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051F" w14:textId="77777777" w:rsidR="000A799F" w:rsidRDefault="00000000">
      <w:pPr>
        <w:jc w:val="center"/>
      </w:pPr>
      <w:r>
        <w:rPr>
          <w:b/>
          <w:sz w:val="28"/>
        </w:rPr>
        <w:t>DEPARTMENT OF CSE</w:t>
      </w:r>
    </w:p>
    <w:p w14:paraId="50B42AC9" w14:textId="77777777" w:rsidR="000A799F" w:rsidRDefault="00000000">
      <w:pPr>
        <w:jc w:val="center"/>
      </w:pPr>
      <w:r>
        <w:rPr>
          <w:b/>
          <w:sz w:val="26"/>
        </w:rPr>
        <w:t>PROJECT ABSTRACT SUBMISSION</w:t>
      </w:r>
    </w:p>
    <w:p w14:paraId="2ADA4786" w14:textId="77777777" w:rsidR="000A799F" w:rsidRDefault="00000000">
      <w:pPr>
        <w:jc w:val="center"/>
      </w:pPr>
      <w:r>
        <w:rPr>
          <w:b/>
        </w:rPr>
        <w:t>COURSE TITLE &amp; CODE : DATA SCIENCE (24AD3107)    A.Y. 2026 - 2027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1727"/>
        <w:gridCol w:w="1726"/>
        <w:gridCol w:w="3453"/>
      </w:tblGrid>
      <w:tr w:rsidR="000A799F" w14:paraId="2B21342B" w14:textId="77777777">
        <w:trPr>
          <w:jc w:val="center"/>
        </w:trPr>
        <w:tc>
          <w:tcPr>
            <w:tcW w:w="5184" w:type="dxa"/>
            <w:gridSpan w:val="2"/>
          </w:tcPr>
          <w:p w14:paraId="12F6A5BE" w14:textId="77777777" w:rsidR="000A799F" w:rsidRDefault="00000000">
            <w:r>
              <w:rPr>
                <w:b/>
                <w:sz w:val="20"/>
              </w:rPr>
              <w:t>Title of the project</w:t>
            </w:r>
          </w:p>
        </w:tc>
        <w:tc>
          <w:tcPr>
            <w:tcW w:w="5184" w:type="dxa"/>
            <w:gridSpan w:val="2"/>
          </w:tcPr>
          <w:p w14:paraId="1B411722" w14:textId="77777777" w:rsidR="000A799F" w:rsidRDefault="00000000">
            <w:r>
              <w:rPr>
                <w:b/>
                <w:sz w:val="20"/>
              </w:rPr>
              <w:t>Student Exam Score Predictor</w:t>
            </w:r>
          </w:p>
        </w:tc>
      </w:tr>
      <w:tr w:rsidR="000A799F" w14:paraId="6D5A0D9B" w14:textId="77777777">
        <w:trPr>
          <w:jc w:val="center"/>
        </w:trPr>
        <w:tc>
          <w:tcPr>
            <w:tcW w:w="3456" w:type="dxa"/>
          </w:tcPr>
          <w:p w14:paraId="33DB0DAB" w14:textId="77777777" w:rsidR="000A799F" w:rsidRDefault="00000000">
            <w:r>
              <w:rPr>
                <w:sz w:val="20"/>
              </w:rPr>
              <w:t>S. No.</w:t>
            </w:r>
          </w:p>
        </w:tc>
        <w:tc>
          <w:tcPr>
            <w:tcW w:w="3456" w:type="dxa"/>
            <w:gridSpan w:val="2"/>
          </w:tcPr>
          <w:p w14:paraId="75A82DDD" w14:textId="77777777" w:rsidR="000A799F" w:rsidRDefault="00000000">
            <w:r>
              <w:rPr>
                <w:sz w:val="20"/>
              </w:rPr>
              <w:t>University ID</w:t>
            </w:r>
          </w:p>
        </w:tc>
        <w:tc>
          <w:tcPr>
            <w:tcW w:w="3456" w:type="dxa"/>
          </w:tcPr>
          <w:p w14:paraId="4FF461D5" w14:textId="77777777" w:rsidR="000A799F" w:rsidRDefault="00000000">
            <w:r>
              <w:rPr>
                <w:sz w:val="20"/>
              </w:rPr>
              <w:t>Name</w:t>
            </w:r>
          </w:p>
        </w:tc>
      </w:tr>
      <w:tr w:rsidR="000A799F" w14:paraId="0CC15A4A" w14:textId="77777777">
        <w:trPr>
          <w:jc w:val="center"/>
        </w:trPr>
        <w:tc>
          <w:tcPr>
            <w:tcW w:w="3456" w:type="dxa"/>
          </w:tcPr>
          <w:p w14:paraId="32C8DC5C" w14:textId="77777777" w:rsidR="000A799F" w:rsidRDefault="00000000">
            <w:r>
              <w:rPr>
                <w:sz w:val="20"/>
              </w:rPr>
              <w:t>1</w:t>
            </w:r>
          </w:p>
        </w:tc>
        <w:tc>
          <w:tcPr>
            <w:tcW w:w="3456" w:type="dxa"/>
            <w:gridSpan w:val="2"/>
          </w:tcPr>
          <w:p w14:paraId="5EBA825F" w14:textId="77777777" w:rsidR="000A799F" w:rsidRDefault="00000000">
            <w:r>
              <w:rPr>
                <w:sz w:val="20"/>
              </w:rPr>
              <w:t>2420030035</w:t>
            </w:r>
          </w:p>
        </w:tc>
        <w:tc>
          <w:tcPr>
            <w:tcW w:w="3456" w:type="dxa"/>
          </w:tcPr>
          <w:p w14:paraId="34286542" w14:textId="77777777" w:rsidR="000A799F" w:rsidRDefault="00000000">
            <w:r>
              <w:rPr>
                <w:sz w:val="20"/>
              </w:rPr>
              <w:t>Shiva Ganesh</w:t>
            </w:r>
          </w:p>
        </w:tc>
      </w:tr>
      <w:tr w:rsidR="000A799F" w14:paraId="20523B18" w14:textId="77777777">
        <w:trPr>
          <w:jc w:val="center"/>
        </w:trPr>
        <w:tc>
          <w:tcPr>
            <w:tcW w:w="3456" w:type="dxa"/>
          </w:tcPr>
          <w:p w14:paraId="70B17D08" w14:textId="77777777" w:rsidR="000A799F" w:rsidRDefault="00000000">
            <w:r>
              <w:rPr>
                <w:sz w:val="20"/>
              </w:rPr>
              <w:t>2</w:t>
            </w:r>
          </w:p>
        </w:tc>
        <w:tc>
          <w:tcPr>
            <w:tcW w:w="3456" w:type="dxa"/>
            <w:gridSpan w:val="2"/>
          </w:tcPr>
          <w:p w14:paraId="641685EE" w14:textId="77777777" w:rsidR="000A799F" w:rsidRDefault="00000000">
            <w:r>
              <w:rPr>
                <w:sz w:val="20"/>
              </w:rPr>
              <w:t>2420030108</w:t>
            </w:r>
          </w:p>
        </w:tc>
        <w:tc>
          <w:tcPr>
            <w:tcW w:w="3456" w:type="dxa"/>
          </w:tcPr>
          <w:p w14:paraId="4F1CD633" w14:textId="77777777" w:rsidR="000A799F" w:rsidRDefault="00000000">
            <w:r>
              <w:rPr>
                <w:sz w:val="20"/>
              </w:rPr>
              <w:t>Suraj Gaur</w:t>
            </w:r>
          </w:p>
        </w:tc>
      </w:tr>
      <w:tr w:rsidR="000A799F" w14:paraId="33D31C3E" w14:textId="77777777">
        <w:trPr>
          <w:jc w:val="center"/>
        </w:trPr>
        <w:tc>
          <w:tcPr>
            <w:tcW w:w="3456" w:type="dxa"/>
          </w:tcPr>
          <w:p w14:paraId="0DB1D606" w14:textId="77777777" w:rsidR="000A799F" w:rsidRDefault="00000000">
            <w:r>
              <w:rPr>
                <w:sz w:val="20"/>
              </w:rPr>
              <w:t>3</w:t>
            </w:r>
          </w:p>
        </w:tc>
        <w:tc>
          <w:tcPr>
            <w:tcW w:w="3456" w:type="dxa"/>
            <w:gridSpan w:val="2"/>
          </w:tcPr>
          <w:p w14:paraId="7A6C5089" w14:textId="77777777" w:rsidR="000A799F" w:rsidRDefault="00000000">
            <w:r>
              <w:rPr>
                <w:sz w:val="20"/>
              </w:rPr>
              <w:t>2420030673</w:t>
            </w:r>
          </w:p>
        </w:tc>
        <w:tc>
          <w:tcPr>
            <w:tcW w:w="3456" w:type="dxa"/>
          </w:tcPr>
          <w:p w14:paraId="285A85FE" w14:textId="77777777" w:rsidR="000A799F" w:rsidRDefault="00000000">
            <w:r>
              <w:rPr>
                <w:sz w:val="20"/>
              </w:rPr>
              <w:t>M. Jathin Kumar</w:t>
            </w:r>
          </w:p>
        </w:tc>
      </w:tr>
      <w:tr w:rsidR="000A799F" w14:paraId="2591F7A1" w14:textId="77777777">
        <w:trPr>
          <w:jc w:val="center"/>
        </w:trPr>
        <w:tc>
          <w:tcPr>
            <w:tcW w:w="5184" w:type="dxa"/>
            <w:gridSpan w:val="2"/>
          </w:tcPr>
          <w:p w14:paraId="44EF4E7D" w14:textId="77777777" w:rsidR="000A799F" w:rsidRDefault="00000000">
            <w:r>
              <w:rPr>
                <w:b/>
                <w:sz w:val="20"/>
              </w:rPr>
              <w:t>Name of the Guide</w:t>
            </w:r>
          </w:p>
        </w:tc>
        <w:tc>
          <w:tcPr>
            <w:tcW w:w="5184" w:type="dxa"/>
            <w:gridSpan w:val="2"/>
          </w:tcPr>
          <w:p w14:paraId="2BA2F4B1" w14:textId="77777777" w:rsidR="000A799F" w:rsidRDefault="00000000">
            <w:r>
              <w:rPr>
                <w:b/>
                <w:sz w:val="20"/>
              </w:rPr>
              <w:t>DR.N.SUNANDA</w:t>
            </w:r>
          </w:p>
        </w:tc>
      </w:tr>
    </w:tbl>
    <w:p w14:paraId="46CBE922" w14:textId="77777777" w:rsidR="00FB4EA4" w:rsidRDefault="00000000" w:rsidP="00FB4EA4">
      <w:pPr>
        <w:jc w:val="center"/>
        <w:rPr>
          <w:b/>
          <w:bCs/>
          <w:sz w:val="28"/>
          <w:lang w:val="en-IN"/>
        </w:rPr>
      </w:pPr>
      <w:proofErr w:type="gramStart"/>
      <w:r>
        <w:rPr>
          <w:b/>
          <w:sz w:val="28"/>
        </w:rPr>
        <w:t>Abstract</w:t>
      </w:r>
      <w:r w:rsidR="00FB4EA4">
        <w:rPr>
          <w:b/>
          <w:bCs/>
          <w:sz w:val="28"/>
          <w:lang w:val="en-IN"/>
        </w:rPr>
        <w:t xml:space="preserve"> :</w:t>
      </w:r>
      <w:proofErr w:type="gramEnd"/>
      <w:r w:rsidR="00FB4EA4">
        <w:rPr>
          <w:b/>
          <w:bCs/>
          <w:sz w:val="28"/>
          <w:lang w:val="en-IN"/>
        </w:rPr>
        <w:t xml:space="preserve"> </w:t>
      </w:r>
    </w:p>
    <w:p w14:paraId="3137446C" w14:textId="77777777" w:rsidR="00644346" w:rsidRPr="00644346" w:rsidRDefault="00644346" w:rsidP="00644346">
      <w:pPr>
        <w:rPr>
          <w:b/>
          <w:bCs/>
          <w:lang w:val="en-IN"/>
        </w:rPr>
      </w:pPr>
      <w:r w:rsidRPr="00644346">
        <w:rPr>
          <w:b/>
          <w:bCs/>
          <w:lang w:val="en-IN"/>
        </w:rPr>
        <w:t>The Student Exam Score Predictor is a Python-based machine learning project developed using Visual Studio Code to predict a student's expected examination score. The system uses factors such as previous marks, internal marks, attendance, study hours, and assignment performance.</w:t>
      </w:r>
    </w:p>
    <w:p w14:paraId="30489E34" w14:textId="77777777" w:rsidR="00644346" w:rsidRPr="00644346" w:rsidRDefault="00644346" w:rsidP="00644346">
      <w:pPr>
        <w:rPr>
          <w:b/>
          <w:bCs/>
          <w:lang w:val="en-IN"/>
        </w:rPr>
      </w:pPr>
      <w:r w:rsidRPr="00644346">
        <w:rPr>
          <w:b/>
          <w:bCs/>
          <w:lang w:val="en-IN"/>
        </w:rPr>
        <w:t>The student data is processed using Pandas and NumPy, while Scikit-learn is used to train a regression model. The model learns from previous student performance and predicts the expected exam score for a new student.</w:t>
      </w:r>
    </w:p>
    <w:p w14:paraId="6CEA08DB" w14:textId="77777777" w:rsidR="00644346" w:rsidRPr="00644346" w:rsidRDefault="00644346" w:rsidP="00644346">
      <w:pPr>
        <w:rPr>
          <w:b/>
          <w:bCs/>
          <w:lang w:val="en-IN"/>
        </w:rPr>
      </w:pPr>
      <w:r w:rsidRPr="00644346">
        <w:rPr>
          <w:b/>
          <w:bCs/>
          <w:lang w:val="en-IN"/>
        </w:rPr>
        <w:t>The system provides a simple way to enter student details and obtain a predicted score. The prediction can help students understand their performance and identify areas that need improvement. Matplotlib can also be used to visualize student performance.</w:t>
      </w:r>
    </w:p>
    <w:p w14:paraId="69629CD6" w14:textId="77777777" w:rsidR="00644346" w:rsidRDefault="00644346" w:rsidP="00644346">
      <w:pPr>
        <w:rPr>
          <w:b/>
          <w:bCs/>
          <w:lang w:val="en-IN"/>
        </w:rPr>
      </w:pPr>
      <w:r w:rsidRPr="00644346">
        <w:rPr>
          <w:b/>
          <w:bCs/>
          <w:lang w:val="en-IN"/>
        </w:rPr>
        <w:t>The project demonstrates basic concepts of data preprocessing, machine learning, regression, prediction, and data visualization using Python in VS Code.</w:t>
      </w:r>
    </w:p>
    <w:p w14:paraId="1B6A88F3" w14:textId="77777777" w:rsidR="00644346" w:rsidRDefault="00644346" w:rsidP="00644346">
      <w:pPr>
        <w:rPr>
          <w:b/>
          <w:bCs/>
          <w:lang w:val="en-IN"/>
        </w:rPr>
      </w:pPr>
    </w:p>
    <w:p w14:paraId="6B28511C" w14:textId="77777777" w:rsidR="00644346" w:rsidRDefault="00644346" w:rsidP="00644346">
      <w:pPr>
        <w:rPr>
          <w:b/>
          <w:bCs/>
          <w:lang w:val="en-IN"/>
        </w:rPr>
      </w:pPr>
    </w:p>
    <w:p w14:paraId="52C7FCCB" w14:textId="77777777" w:rsidR="00644346" w:rsidRDefault="00644346" w:rsidP="00644346">
      <w:pPr>
        <w:rPr>
          <w:b/>
          <w:bCs/>
          <w:lang w:val="en-IN"/>
        </w:rPr>
      </w:pPr>
    </w:p>
    <w:p w14:paraId="10D93A42" w14:textId="77777777" w:rsidR="00644346" w:rsidRDefault="00644346" w:rsidP="00644346">
      <w:pPr>
        <w:rPr>
          <w:b/>
          <w:bCs/>
          <w:lang w:val="en-IN"/>
        </w:rPr>
      </w:pPr>
    </w:p>
    <w:p w14:paraId="2EEC63FE" w14:textId="77777777" w:rsidR="00644346" w:rsidRDefault="00644346" w:rsidP="00644346">
      <w:pPr>
        <w:rPr>
          <w:b/>
          <w:bCs/>
          <w:lang w:val="en-IN"/>
        </w:rPr>
      </w:pPr>
    </w:p>
    <w:p w14:paraId="433C7B62" w14:textId="77777777" w:rsidR="00644346" w:rsidRDefault="00644346" w:rsidP="00644346">
      <w:pPr>
        <w:rPr>
          <w:b/>
          <w:bCs/>
          <w:lang w:val="en-IN"/>
        </w:rPr>
      </w:pPr>
    </w:p>
    <w:p w14:paraId="3F4A6989" w14:textId="77777777" w:rsidR="00644346" w:rsidRPr="00644346" w:rsidRDefault="00644346" w:rsidP="00644346">
      <w:pPr>
        <w:rPr>
          <w:b/>
          <w:bCs/>
          <w:lang w:val="en-IN"/>
        </w:rPr>
      </w:pPr>
    </w:p>
    <w:p w14:paraId="07CC6267" w14:textId="77777777" w:rsidR="00FB4EA4" w:rsidRPr="00644346" w:rsidRDefault="00FB4EA4" w:rsidP="00FB4EA4">
      <w:pPr>
        <w:rPr>
          <w:b/>
          <w:bCs/>
          <w:lang w:val="en-IN"/>
        </w:rPr>
      </w:pPr>
    </w:p>
    <w:p w14:paraId="5C0270F7" w14:textId="77777777" w:rsidR="00FB4EA4" w:rsidRDefault="00FB4EA4" w:rsidP="00FB4EA4">
      <w:pPr>
        <w:tabs>
          <w:tab w:val="left" w:pos="9792"/>
        </w:tabs>
        <w:spacing w:before="161"/>
        <w:ind w:left="295"/>
        <w:rPr>
          <w:sz w:val="28"/>
        </w:rPr>
      </w:pPr>
      <w:proofErr w:type="spellStart"/>
      <w:r>
        <w:rPr>
          <w:sz w:val="28"/>
        </w:rPr>
        <w:t>HoD</w:t>
      </w:r>
      <w:proofErr w:type="spellEnd"/>
      <w:r>
        <w:rPr>
          <w:sz w:val="28"/>
        </w:rPr>
        <w:t>-CSE                                                                                                           Project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Guide</w:t>
      </w:r>
    </w:p>
    <w:p w14:paraId="6E194F41" w14:textId="77777777" w:rsidR="00FB4EA4" w:rsidRPr="00FB4EA4" w:rsidRDefault="00FB4EA4" w:rsidP="00FB4EA4">
      <w:pPr>
        <w:rPr>
          <w:b/>
          <w:bCs/>
          <w:sz w:val="28"/>
          <w:lang w:val="en-IN"/>
        </w:rPr>
      </w:pPr>
    </w:p>
    <w:sectPr w:rsidR="00FB4EA4" w:rsidRPr="00FB4EA4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20971">
    <w:abstractNumId w:val="8"/>
  </w:num>
  <w:num w:numId="2" w16cid:durableId="804813101">
    <w:abstractNumId w:val="6"/>
  </w:num>
  <w:num w:numId="3" w16cid:durableId="179785828">
    <w:abstractNumId w:val="5"/>
  </w:num>
  <w:num w:numId="4" w16cid:durableId="199055852">
    <w:abstractNumId w:val="4"/>
  </w:num>
  <w:num w:numId="5" w16cid:durableId="2115857463">
    <w:abstractNumId w:val="7"/>
  </w:num>
  <w:num w:numId="6" w16cid:durableId="932736874">
    <w:abstractNumId w:val="3"/>
  </w:num>
  <w:num w:numId="7" w16cid:durableId="1687445799">
    <w:abstractNumId w:val="2"/>
  </w:num>
  <w:num w:numId="8" w16cid:durableId="1993173103">
    <w:abstractNumId w:val="1"/>
  </w:num>
  <w:num w:numId="9" w16cid:durableId="78597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9F"/>
    <w:rsid w:val="0015074B"/>
    <w:rsid w:val="0029639D"/>
    <w:rsid w:val="00326F90"/>
    <w:rsid w:val="003E59BD"/>
    <w:rsid w:val="00644346"/>
    <w:rsid w:val="006C359E"/>
    <w:rsid w:val="00AA1D8D"/>
    <w:rsid w:val="00B47730"/>
    <w:rsid w:val="00CB0664"/>
    <w:rsid w:val="00FB4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C6042"/>
  <w14:defaultImageDpi w14:val="300"/>
  <w15:docId w15:val="{3C10739A-0990-4E4E-A4E5-65046FE1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Gaur</cp:lastModifiedBy>
  <cp:revision>2</cp:revision>
  <dcterms:created xsi:type="dcterms:W3CDTF">2026-08-17T03:44:00Z</dcterms:created>
  <dcterms:modified xsi:type="dcterms:W3CDTF">2026-08-17T03:44:00Z</dcterms:modified>
  <cp:category/>
</cp:coreProperties>
</file>